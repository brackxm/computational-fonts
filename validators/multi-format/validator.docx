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font that checks your text</w:t>
      </w:r>
    </w:p>
    <w:p>
      <w:r>
        <w:t>Identifiers and dates are checked as the font draws the text. The value stays visible; a final ? becomes a check mark or a cross.</w:t>
      </w:r>
    </w:p>
    <w:p>
      <w:r>
        <w:t>Each pair contains the same editable input in two embedded fonts. Edit the computational example to change its result; the source copy is independent.</w:t>
      </w:r>
    </w:p>
    <w:p>
      <w:pPr>
        <w:pStyle w:val="Heading1"/>
      </w:pPr>
      <w:r>
        <w:t>In a sentence</w:t>
      </w:r>
    </w:p>
    <w:p>
      <w:pPr>
        <w:pStyle w:val="Caption"/>
      </w:pPr>
      <w:r>
        <w:t>Underlying text in Roboto</w:t>
      </w:r>
    </w:p>
    <w:p>
      <w:pPr>
        <w:pStyle w:val="Source"/>
      </w:pPr>
      <w:r>
        <w:t>Invoice: iban:BE68539007547034? Due: date:2025-02-29?</w:t>
      </w:r>
    </w:p>
    <w:p>
      <w:pPr>
        <w:pStyle w:val="Caption"/>
      </w:pPr>
      <w:r>
        <w:t>Editable computational font</w:t>
      </w:r>
    </w:p>
    <w:p>
      <w:pPr>
        <w:pStyle w:val="Rendered"/>
        <w:keepNext/>
        <w:shd w:fill="EAF3F8"/>
        <w:suppressAutoHyphens w:val="true"/>
      </w:pPr>
      <w:r>
        <w:rPr>
          <w:rFonts w:ascii="Computational Validator Color" w:hAnsi="Computational Validator Color" w:eastAsia="Computational Validator Color" w:cs="Computational Validator Color"/>
          <w:noProof/>
          <w14:ligatures w14:val="standardContextual"/>
          <w14:cntxtAlts w14:val="true"/>
        </w:rPr>
        <w:t>Invoice: iban:BE68539007547034? Due: date:2025-02-29?</w:t>
      </w:r>
    </w:p>
    <w:p>
      <w:pPr>
        <w:pStyle w:val="Caption"/>
      </w:pPr>
      <w:r>
        <w:t>Expected: The IBAN passes; the impossible date fails.</w:t>
      </w:r>
    </w:p>
    <w:p>
      <w:pPr>
        <w:pStyle w:val="Heading1"/>
      </w:pPr>
      <w:r>
        <w:t>Change one digit</w:t>
      </w:r>
    </w:p>
    <w:p>
      <w:pPr>
        <w:pStyle w:val="Caption"/>
      </w:pPr>
      <w:r>
        <w:t>Underlying text in Roboto</w:t>
      </w:r>
    </w:p>
    <w:p>
      <w:pPr>
        <w:pStyle w:val="Source"/>
      </w:pPr>
      <w:r>
        <w:t>iban:BE68539007547034? + iban:BE69539007547034?</w:t>
      </w:r>
    </w:p>
    <w:p>
      <w:pPr>
        <w:pStyle w:val="Caption"/>
      </w:pPr>
      <w:r>
        <w:t>Editable computational font</w:t>
      </w:r>
    </w:p>
    <w:p>
      <w:pPr>
        <w:pStyle w:val="Rendered"/>
        <w:keepNext/>
        <w:shd w:fill="EAF3F8"/>
        <w:suppressAutoHyphens w:val="true"/>
      </w:pPr>
      <w:r>
        <w:rPr>
          <w:rFonts w:ascii="Computational Validator Color" w:hAnsi="Computational Validator Color" w:eastAsia="Computational Validator Color" w:cs="Computational Validator Color"/>
          <w:noProof/>
          <w14:ligatures w14:val="standardContextual"/>
          <w14:cntxtAlts w14:val="true"/>
        </w:rPr>
        <w:t>iban:BE68539007547034? + iban:BE69539007547034?</w:t>
      </w:r>
    </w:p>
    <w:p>
      <w:pPr>
        <w:pStyle w:val="Caption"/>
      </w:pPr>
      <w:r>
        <w:t>Expected: The first IBAN passes; the second fails its checksum.</w:t>
      </w:r>
    </w:p>
    <w:p>
      <w:pPr>
        <w:pStyle w:val="Heading1"/>
      </w:pPr>
      <w:r>
        <w:t>Leap years</w:t>
      </w:r>
    </w:p>
    <w:p>
      <w:pPr>
        <w:pStyle w:val="Caption"/>
      </w:pPr>
      <w:r>
        <w:t>Underlying text in Roboto</w:t>
      </w:r>
    </w:p>
    <w:p>
      <w:pPr>
        <w:pStyle w:val="Source"/>
      </w:pPr>
      <w:r>
        <w:t>Calendar: date:2024-02-29? + date:2025-02-29?</w:t>
      </w:r>
    </w:p>
    <w:p>
      <w:pPr>
        <w:pStyle w:val="Caption"/>
      </w:pPr>
      <w:r>
        <w:t>Editable computational font</w:t>
      </w:r>
    </w:p>
    <w:p>
      <w:pPr>
        <w:pStyle w:val="Rendered"/>
        <w:keepNext/>
        <w:shd w:fill="EAF3F8"/>
        <w:suppressAutoHyphens w:val="true"/>
      </w:pPr>
      <w:r>
        <w:rPr>
          <w:rFonts w:ascii="Computational Validator Color" w:hAnsi="Computational Validator Color" w:eastAsia="Computational Validator Color" w:cs="Computational Validator Color"/>
          <w:noProof/>
          <w14:ligatures w14:val="standardContextual"/>
          <w14:cntxtAlts w14:val="true"/>
        </w:rPr>
        <w:t>Calendar: date:2024-02-29? + date:2025-02-29?</w:t>
      </w:r>
    </w:p>
    <w:p>
      <w:pPr>
        <w:pStyle w:val="Caption"/>
      </w:pPr>
      <w:r>
        <w:t>Expected: 2024 has a February 29; 2025 does not.</w:t>
      </w:r>
    </w:p>
    <w:p>
      <w:pPr>
        <w:pStyle w:val="Heading1"/>
      </w:pPr>
      <w:r>
        <w:t>Try it</w:t>
      </w:r>
    </w:p>
    <w:p>
      <w:r>
        <w:t>Edit a digit in a blue block and watch the result change. Delete its final ? to remove the result, then type ? to evaluate it again.</w:t>
      </w:r>
    </w:p>
    <w:p>
      <w:pPr>
        <w:pStyle w:val="Caption"/>
      </w:pPr>
      <w:r>
        <w:t>A check mark means the implemented structure and checksum rules pass. It does not confirm registration, ownership, or account existence.</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Computational Validator Color">
    <w:charset w:val="00"/>
    <w:family w:val="auto"/>
    <w:pitch w:val="variable"/>
    <w:sig w:usb0="E0000AFF" w:usb1="5000217F" w:usb2="00000021" w:usb3="00000000" w:csb0="2000019F" w:csb1="00000000"/>
    <w:embedRegular xmlns:ns0="http://schemas.openxmlformats.org/officeDocument/2006/relationships" ns0:id="rId2" w:fontKey="{A9B61DA9-7855-5561-AE84-543E23C2ADA4}"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Computational Validator Color" w:hAnsi="Computational Validator Color" w:eastAsia="Computational Validator Color" w:cs="Computational Validator Color"/>
      <w:b w:val="0"/>
      <w:i w:val="0"/>
      <w:color w:val="24333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font that checks your text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