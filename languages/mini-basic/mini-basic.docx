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LICENSE.txt" ContentType="text/plain"/>
  <Override PartName="/THIRD_PARTY_NOTICES.txt" ContentType="text/plain"/>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 BASIC / a language in a font</w:t>
      </w:r>
    </w:p>
    <w:p>
      <w:r>
        <w:t>The font parses and executes this BASIC program, drawing its output and final variables.</w:t>
      </w:r>
    </w:p>
    <w:p>
      <w:r>
        <w:t>Each pair contains the same editable input in two embedded fonts. Edit the computational example to change its result; the source copy is independent.</w:t>
      </w:r>
    </w:p>
    <w:p>
      <w:pPr>
        <w:pStyle w:val="Heading1"/>
      </w:pPr>
      <w:r>
        <w:t>Descending with labelled output</w:t>
      </w:r>
    </w:p>
    <w:p>
      <w:pPr>
        <w:pStyle w:val="Caption"/>
      </w:pPr>
      <w:r>
        <w:t>Underlying text in Roboto</w:t>
      </w:r>
    </w:p>
    <w:p>
      <w:pPr>
        <w:pStyle w:val="Source"/>
      </w:pPr>
      <w:r>
        <w:t>RUN:10 FOR A=9 TO 2 STEP -2:20 PRINT "A=";A;", square=";A*A:30 NEXT A:40 END:!</w:t>
      </w:r>
    </w:p>
    <w:p>
      <w:pPr>
        <w:pStyle w:val="Caption"/>
      </w:pPr>
      <w:r>
        <w:t>Editable computational font</w:t>
      </w:r>
    </w:p>
    <w:tbl>
      <w:tblPr>
        <w:tblW w:type="auto" w:w="0"/>
        <w:tblLayout w:type="fixed"/>
        <w:tblLook w:firstColumn="1" w:firstRow="1" w:lastColumn="0" w:lastRow="0" w:noHBand="0" w:noVBand="1" w:val="04A0"/>
      </w:tblPr>
      <w:tblGrid>
        <w:gridCol w:w="9638"/>
      </w:tblGrid>
      <w:tr>
        <w:tc>
          <w:tcPr>
            <w:tcW w:type="dxa" w:w="9638"/>
            <w:shd w:fill="EAF3F8"/>
          </w:tcPr>
          <w:p>
            <w:pPr>
              <w:pStyle w:val="Rendered"/>
              <w:keepNext/>
              <w:suppressAutoHyphens w:val="true"/>
              <w:ind w:right="-1243276"/>
            </w:pPr>
            <w:r>
              <w:rPr>
                <w:rFonts w:ascii="Mini BASIC" w:hAnsi="Mini BASIC" w:eastAsia="Mini BASIC" w:cs="Mini BASIC"/>
                <w:noProof/>
                <w14:ligatures w14:val="standardContextual"/>
                <w14:cntxtAlts w14:val="true"/>
              </w:rPr>
              <w:t>RUN:10 FOR A=9 TO 2 STEP -2:20 PRINT "A=";A;", square=";A*A:30 NEXT A:40 END:!</w:t>
            </w:r>
          </w:p>
        </w:tc>
      </w:tr>
    </w:tbl>
    <w:p>
      <w:pPr>
        <w:pStyle w:val="Caption"/>
      </w:pPr>
      <w:r>
        <w:t>Expected: Four output rows: A=9, square=81; A=7, square=49; A=5, square=25; A=3, square=9. A=01 and DONE.</w:t>
      </w:r>
    </w:p>
    <w:p>
      <w:pPr>
        <w:pStyle w:val="Heading1"/>
      </w:pPr>
      <w:r>
        <w:t>Try it</w:t>
      </w:r>
    </w:p>
    <w:p>
      <w:r>
        <w:t>In the blue block, change STEP -2 to STEP -3 to print 9, 6 and 3. Edit the quoted labels to change their wording. Use colons between statements, semicolons between PRINT items, and keep the final !.</w:t>
      </w:r>
    </w:p>
    <w:p>
      <w:pPr>
        <w:pStyle w:val="Caption"/>
      </w:pPr>
      <w:r>
        <w:t>Variables A-D and integers 0-99; optional LET, PRINT expressions, +, -, *, /, MOD, IF ... THEN [GOTO] line [ELSE [GOTO] line], GOTO, GOSUB/RETURN, FOR/NEXT, WHILE/WEND, END and REM. IF and WHILE accept two comparisons joined by AND or OR, with NOT on either comparison. PRINT joins up to four strings or expressions into a row of at most 24 characters. Up to four call levels share variables A-D. Counted loops use constant bounds and optional nonzero STEP values from -99 to 99. WHILE retests before each iteration. One loop may be active; nesting is unsupported. At most 16 ordered lines, 128 executed instructions and eight output rows. Use printable ASCII. Arithmetic outside 0-99 stops execution. The font restarts from zero whenever the source changes.</w:t>
      </w:r>
    </w:p>
    <w:p>
      <w:pPr>
        <w:pStyle w:val="Caption"/>
      </w:pPr>
      <w:r>
        <w:t>Use desktop Word with standard ligatures and contextual alternates enabled. Keep each input in one paragraph with consistent formatting. Copying the result copies the original input. Fonts are embedded in full.</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w="http://schemas.openxmlformats.org/wordprocessingml/2006/main">
  <w:font w:name="Roboto">
    <w:charset w:val="00"/>
    <w:family w:val="auto"/>
    <w:pitch w:val="variable"/>
    <w:sig w:usb0="E0000AFF" w:usb1="5000217F" w:usb2="00000021" w:usb3="00000000" w:csb0="2000019F" w:csb1="00000000"/>
    <w:embedRegular xmlns:ns0="http://schemas.openxmlformats.org/officeDocument/2006/relationships" ns0:id="rId1" w:fontKey="{56A45233-D29F-51B4-9FB8-6D248E921939}" w:subsetted="false"/>
  </w:font>
  <w:font w:name="Mini BASIC">
    <w:charset w:val="00"/>
    <w:family w:val="auto"/>
    <w:pitch w:val="variable"/>
    <w:sig w:usb0="E0000AFF" w:usb1="5000217F" w:usb2="00000021" w:usb3="00000000" w:csb0="2000019F" w:csb1="00000000"/>
    <w:embedRegular xmlns:ns0="http://schemas.openxmlformats.org/officeDocument/2006/relationships" ns0:id="rId2" w:fontKey="{F4A94636-C788-5793-A4CD-2ECBF275E367}" w:subsetted="false"/>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true"/>
  <w:embedSystemFonts w:val="true"/>
  <w:saveSubsetFonts w:val="false"/>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Roboto" w:hAnsi="Roboto" w:eastAsia="Roboto" w:cs="Roboto"/>
      <w:color w:val="24333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Roboto" w:hAnsi="Roboto" w:eastAsia="Roboto" w:cs="Roboto"/>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Roboto" w:hAnsi="Roboto" w:eastAsia="Roboto" w:cs="Roboto"/>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Roboto" w:hAnsi="Roboto" w:eastAsia="Roboto" w:cs="Roboto"/>
      <w:b w:val="0"/>
      <w:bCs/>
      <w:i w:val="0"/>
      <w:color w:val="5E707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basedOn w:val="Normal"/>
    <w:pPr>
      <w:spacing w:after="120"/>
    </w:pPr>
    <w:rPr>
      <w:rFonts w:ascii="Roboto" w:hAnsi="Roboto" w:eastAsia="Roboto" w:cs="Roboto"/>
      <w:b w:val="0"/>
      <w:i w:val="0"/>
      <w:color w:val="24333F"/>
      <w:sz w:val="18"/>
    </w:rPr>
  </w:style>
  <w:style w:type="paragraph" w:customStyle="1" w:styleId="Rendered">
    <w:name w:val="Rendered"/>
    <w:basedOn w:val="Normal"/>
    <w:pPr>
      <w:keepLines/>
      <w:spacing w:after="120" w:line="240" w:lineRule="auto"/>
    </w:pPr>
    <w:rPr>
      <w:rFonts w:ascii="Mini BASIC" w:hAnsi="Mini BASIC" w:eastAsia="Mini BASIC" w:cs="Mini BASIC"/>
      <w:b w:val="0"/>
      <w:i w:val="0"/>
      <w:color w:val="24333F"/>
      <w:sz w:val="1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urn:computational-fonts:relationships:license" Target="../LICENSE.txt"/><Relationship Id="rId10" Type="urn:computational-fonts:relationships:license" Target="../THIRD_PARTY_NOTICES.txt"/></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LICENSE.txt>                                 Apache License
                           Version 2.0, January 2004
                        http://www.apache.org/licenses/

   TERMS AND CONDITIONS FOR USE, REPRODUCTION, AND DISTRIBUTION

   1. Definitions.

      "License" shall mean the terms and conditions for use, reproduction,
      and distribution as defined by Sections 1 through 9 of this document.

      "Licensor" shall mean the copyright owner or entity authorized by
      the copyright owner that is granting the License.

      "Legal Entity" shall mean the union of the acting entity and all
      other entities that control, are controlled by, or are under common
      control with that entity. For the purposes of this definition,
      "control" means (i) the power, direct or indirect, to cause the
      direction or management of such entity, whether by contract or
      otherwise, or (ii) ownership of fifty percent (50%) or more of the
      outstanding shares, or (iii) beneficial ownership of such entity.

      "You" (or "Your") shall mean an individual or Legal Entity
      exercising permissions granted by this License.

      "Source" form shall mean the preferred form for making modifications,
      including but not limited to software source code, documentation
      source, and configuration files.

      "Object" form shall mean any form resulting from mechanical
      transformation or translation of a Source form, including but
      not limited to compiled object code, generated documentation,
      and conversions to other media types.

      "Work" shall mean the work of authorship, whether in Source or
      Object form, made available under the License, as indicated by a
      copyright notice that is included in or attached to the work
      (an example is provided in the Appendix below).

      "Derivative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

      "Contribution"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but not limited to
      communication on electronic mailing lists, source code control systems,
      and issue tracking systems that are managed by, or on behalf of, the
      Licensor for the purpose of discussing and improving the Work, but
      excluding communication that is conspicuously marked or otherwise
      designated in writing by the copyright owner as "Not a Contribution."

      "Contributor" shall mean Licensor and any individual or Legal Entity
      on behalf of whom a Contribution has been received by Licensor and
      subsequently incorporated within the Work.

   2. Grant of Copyright License. 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

   3. Grant of Patent License. Subject to the terms and conditions of
      this License, each Contributor hereby grants to You a perpetual,
      worldwide, non-exclusive, no-charge, royalty-free, irrevocable
      (except as stated in this section) patent license to make, have made,
      use, offer to sell, sell, import, and otherwise transfer the Work,
      where such license applies only to those patent claims licensable
      by such Contributor that are necessarily infringed by their
      Contribution(s) alone or by combination of their Contribution(s)
      with the Work to which such Contribution(s) was submitted. 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

   4. Redistribution. You may reproduce and distribute copies of the
      Work or Derivative Works thereof in any medium, with or without
      modifications, and in Source or Object form, provided that You
      meet the following conditions:

      (a) You must give any other recipients of the Work or
          Derivative Works a copy of this License; and

      (b) You must cause any modified files to carry prominent notices
          stating that You changed the files; and

      (c) You must retain, in the Source form of any Derivative Works
          that You distribute, all copyright, patent, trademark, and
          attribution notices from the Source form of the Work,
          excluding those notices that do not pertain to any part of
          the Derivative Works; and

      (d) If the Work includes a "NOTICE" text file as part of its
          distribution, then any Derivative Works that You distribute must
          include a readable copy of the attribution notices contained
          within such NOTICE file, excluding those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 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

      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

   5. Submission of Contributions. Unless You explicitly state otherwise,
      any Contribution intentionally submitted for inclusion in the Work
      by You to the Licensor shall be under the terms and conditions of
      this License, without any additional terms or conditions.
      Notwithstanding the above, nothing herein shall supersede or modify
      the terms of any separate license agreement you may have executed
      with Licensor regarding such Contributions.

   6. Trademarks. This License does not grant permission to use the trade
      names, trademarks, service marks, or product names of the Licensor,
      except as required for reasonable and customary use in describing the
      origin of the Work and reproducing the content of the NOTICE file.

   7. Disclaimer of Warranty. Unless required by applicable law or
      agreed to in writing, Licensor provides the Work (and each
      Contributor provides its Contributions) on an "AS IS" BASIS,
      WITHOUT WARRANTIES OR CONDITIONS OF ANY KIND, either express or
      implied, including, without limitation,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

   8. Limitation of Liability. In no event and under no legal theory,
      whether in tort (including negligence), contract, or otherwise,
      unless required by applicable law (such as deliberate and grossly
      negligent acts) or agreed to in writing, shall any Contributor be
      liable to You for damages, including any direct, indirect, special,
      incidental, or consequential damages of any character arising as a
      result of this License or out of the use or inability to use the
      Work (including but not limited to damages for loss of goodwill,
      work stoppage, computer failure or malfunction, or any and all
      other commercial damages or losses), even if such Contributor
      has been advised of the possibility of such damages.

   9. Accepting Warranty or Additional Liability. While redistributing
      the Work or Derivative Works thereof, You may choose to offer,
      and charge a fee for, acceptance of support, warranty, indemnity,
      or other liability obligations and/or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

   END OF TERMS AND CONDITIONS

   APPENDIX: How to apply the Apache License to your work.

      To apply the Apache License to your work, attach the following
      boilerplate notice, with the fields enclosed by brackets "[]"
      replaced with your own identifying information. (Don't include
      the brackets!)  The text should be enclosed in the appropriate
      comment syntax for the file format. We also recommend that a
      file or class name and description of purpose be included on the
      same "printed page" as the copyright notice for easier
      identification within third-party archives.

   Copyright [yyyy] [name of copyright owner]

   Licensed under the Apache License, Version 2.0 (the "License");
   you may not use this file except in compliance with the License.
   You may obtain a copy of the License at

       http://www.apache.org/licenses/LICENSE-2.0

   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

</file>

<file path=THIRD_PARTY_NOTICES.txt># Third-party notices

The project is distributed under Apache License 2.0. Original notices for
imported decoder code and the bundled Roboto sources are retained below.
Fonts generated with a custom `--base` remain subject to that base&#8217;s terms.

## Imported decoder code

```text
MIT License

Copyright (c) 2026 computational-fonts-work contributors

Permission is hereby granted, free of charge, to any person obtaining a copy
of the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

The above copyright notice and this permission notice shall be included in all
copies or substantial portions of the Software.

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

## Roboto 2 font outlines

The unmodified fonts in [decoders/shared/fonts/roboto-2](decoders/shared/fonts/roboto-2/)
are bundled from the official `googlefonts/roboto-2` repository, tag `v2.138`:
[source fonts](https://github.com/googlefonts/roboto-2/tree/v2.138/src/hinted).
They are licensed under **Apache License 2.0**; the upstream license is included
unchanged in [decoders/shared/fonts/roboto-2/LICENSE](decoders/shared/fonts/roboto-2/LICENSE).
See the [font provenance](decoders/shared/fonts/roboto-2/readme.md) for source checksums.

```text
Copyright 2015 Google Inc. All Rights Reserved.
Roboto is a trademark of Google.
```

Bundled computational fonts derived from these sources are modified derivatives
under Apache License 2.0, with distinct family names. Michael Brackx added
computational glyphs and OpenType substitution rules. Their embedded metadata
preserves Google&#8217;s copyright, trademark, and license records and identifies
these modifications and Michael Brackx&#8217;s copyright.

Fonts built from original geometric outlines do not incorporate Roboto.

## SKI evaluator

The visible `languages/ski/ski-font.ttf` uses decomposed outlines from the same
pinned Roboto Regular source described above. Its generated metadata retains
Google's copyright, Roboto attribution and Apache-2.0 license and identifies
Michael Brackx's SKI interpreter modifications. The separate invisible machine
font `languages/ski/ski.ttf` contains original empty outlines and no Roboto.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BASIC / a language in a font</dc:title>
  <dc:subject/>
  <dc:creator>computational-fonts</dc:creator>
  <cp:keywords/>
  <dc:description>generated by python-docx</dc:description>
  <cp:lastModifiedBy>computational-fonts</cp:lastModifiedBy>
  <cp:revision>1</cp:revision>
  <dcterms:created xsi:type="dcterms:W3CDTF">2026-01-01T00:00:00Z</dcterms:created>
  <dcterms:modified xsi:type="dcterms:W3CDTF">2026-01-01T00:00:00Z</dcterms:modified>
  <cp:category/>
</cp:coreProperties>
</file>