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Snake / a board in the text</w:t>
      </w:r>
    </w:p>
    <w:p>
      <w:r>
        <w:t>The font reads the board dimensions and a move history. It draws every cell and computes the current game state.</w:t>
      </w:r>
    </w:p>
    <w:p>
      <w:r>
        <w:t>Each pair contains the same editable input in two embedded fonts. Edit the computational example to change its result; the source copy is independent.</w:t>
      </w:r>
    </w:p>
    <w:p>
      <w:pPr>
        <w:pStyle w:val="Heading1"/>
      </w:pPr>
      <w:r>
        <w:t>Starting board</w:t>
      </w:r>
    </w:p>
    <w:p>
      <w:pPr>
        <w:pStyle w:val="Caption"/>
      </w:pPr>
      <w:r>
        <w:t>Underlying text in Roboto</w:t>
      </w:r>
    </w:p>
    <w:p>
      <w:pPr>
        <w:pStyle w:val="Source"/>
      </w:pPr>
      <w:r>
        <w:t>10x5b</w:t>
      </w:r>
    </w:p>
    <w:p>
      <w:pPr>
        <w:pStyle w:val="Caption"/>
      </w:pPr>
      <w:r>
        <w:t>Editable computational font</w:t>
      </w:r>
    </w:p>
    <w:p>
      <w:pPr>
        <w:pStyle w:val="Rendered"/>
        <w:keepNext/>
        <w:shd w:fill="EAF3F8"/>
        <w:suppressAutoHyphens w:val="true"/>
      </w:pPr>
      <w:r>
        <w:rPr>
          <w:rFonts w:ascii="Snake Dynamic Board" w:hAnsi="Snake Dynamic Board" w:eastAsia="Snake Dynamic Board" w:cs="Snake Dynamic Board"/>
          <w:noProof/>
          <w14:ligatures w14:val="standardContextual"/>
          <w14:cntxtAlts w14:val="true"/>
        </w:rPr>
        <w:t>10x5b</w:t>
      </w:r>
    </w:p>
    <w:p>
      <w:pPr>
        <w:pStyle w:val="Caption"/>
      </w:pPr>
      <w:r>
        <w:t>Expected: A 10 by 5 board with a three-cell snake.</w:t>
      </w:r>
    </w:p>
    <w:p>
      <w:pPr>
        <w:pStyle w:val="Heading1"/>
      </w:pPr>
      <w:r>
        <w:t>Try it</w:t>
      </w:r>
    </w:p>
    <w:p>
      <w:r>
        <w:t>Append w, a, s, or d to move up, left, down, or right. Backspace undoes a move. Replace the blue block with 10x5bdddddddw to win: seven moves right, then one up. A crown marks the win. Try 6x4b for another board size.</w:t>
      </w:r>
    </w:p>
    <w:p>
      <w:pPr>
        <w:pStyle w:val="Caption"/>
      </w:pPr>
      <w:r>
        <w:t>Board dimensions range from 4 to 10 cells in each direction. This prototype evaluates up to 8 moves and has one food target.</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Snake Dynamic Board">
    <w:charset w:val="00"/>
    <w:family w:val="auto"/>
    <w:pitch w:val="variable"/>
    <w:sig w:usb0="00000001" w:usb1="00000000" w:usb2="00000000" w:usb3="00000000" w:csb0="00000000" w:csb1="00000000"/>
    <w:embedRegular xmlns:ns0="http://schemas.openxmlformats.org/officeDocument/2006/relationships" ns0:id="rId2" w:fontKey="{9E43BD26-36CA-538E-8B92-BEC55580EB76}"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800" w:lineRule="atLeast"/>
    </w:pPr>
    <w:rPr>
      <w:rFonts w:ascii="Snake Dynamic Board" w:hAnsi="Snake Dynamic Board" w:eastAsia="Snake Dynamic Board" w:cs="Snake Dynamic Board"/>
      <w:b w:val="0"/>
      <w:i w:val="0"/>
      <w:color w:val="24333F"/>
      <w:sz w:val="29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 / a board in the text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