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LICENSE.txt" ContentType="text/plain"/>
  <Override PartName="/THIRD_PARTY_NOTICES.txt" ContentType="text/plain"/>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Snake / a board in the font</w:t>
      </w:r>
    </w:p>
    <w:p>
      <w:r>
        <w:t>A fixed 20 by 11 board is drawn and updated by the font. The text records the moves; shaping computes the current position.</w:t>
      </w:r>
    </w:p>
    <w:p>
      <w:r>
        <w:t>Each pair contains the same editable input in two embedded fonts. Edit the computational example to change its result; the source copy is independent.</w:t>
      </w:r>
    </w:p>
    <w:p>
      <w:pPr>
        <w:pStyle w:val="Heading1"/>
      </w:pPr>
      <w:r>
        <w:t>After five moves</w:t>
      </w:r>
    </w:p>
    <w:p>
      <w:pPr>
        <w:pStyle w:val="Caption"/>
      </w:pPr>
      <w:r>
        <w:t>Underlying text in Roboto</w:t>
      </w:r>
    </w:p>
    <w:p>
      <w:pPr>
        <w:pStyle w:val="Source"/>
      </w:pPr>
      <w:r>
        <w:t>bddwwa</w:t>
      </w:r>
    </w:p>
    <w:p>
      <w:pPr>
        <w:pStyle w:val="Caption"/>
      </w:pPr>
      <w:r>
        <w:t>Editable computational font</w:t>
      </w:r>
    </w:p>
    <w:p>
      <w:pPr>
        <w:pStyle w:val="Rendered"/>
        <w:keepNext/>
        <w:shd w:fill="EAF3F8"/>
        <w:suppressAutoHyphens w:val="true"/>
      </w:pPr>
      <w:r>
        <w:rPr>
          <w:rFonts w:ascii="Snake Fixed 20x11" w:hAnsi="Snake Fixed 20x11" w:eastAsia="Snake Fixed 20x11" w:cs="Snake Fixed 20x11"/>
          <w:noProof/>
          <w14:ligatures w14:val="standardContextual"/>
          <w14:cntxtAlts w14:val="true"/>
        </w:rPr>
        <w:t>bddwwa</w:t>
      </w:r>
    </w:p>
    <w:p>
      <w:pPr>
        <w:pStyle w:val="Caption"/>
      </w:pPr>
      <w:r>
        <w:t>Expected: Right twice, up twice, then left once.</w:t>
      </w:r>
    </w:p>
    <w:p>
      <w:pPr>
        <w:pStyle w:val="Heading1"/>
      </w:pPr>
      <w:r>
        <w:t>Try it</w:t>
      </w:r>
    </w:p>
    <w:p>
      <w:r>
        <w:t>Place the caret at the end of the blue block and append w, a, s, or d to move up, left, down, or right. Backspace undoes a move. Replace the block with b to start again. The diamond marks the food.</w:t>
      </w:r>
    </w:p>
    <w:p>
      <w:pPr>
        <w:pStyle w:val="Caption"/>
      </w:pPr>
      <w:r>
        <w:t>Up to 128 moves and eight food pickups. Walls, reversals, and body collisions end the game with an X. A crown marks a win.</w:t>
      </w:r>
    </w:p>
    <w:p>
      <w:pPr>
        <w:pStyle w:val="Caption"/>
      </w:pPr>
      <w:r>
        <w:t>Use desktop Word with standard ligatures and contextual alternates enabled. Keep each input in one paragraph with consistent formatting. Copying the result copies the original input. Fonts are embedded in full.</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w="http://schemas.openxmlformats.org/wordprocessingml/2006/main">
  <w:font w:name="Roboto">
    <w:charset w:val="00"/>
    <w:family w:val="auto"/>
    <w:pitch w:val="variable"/>
    <w:sig w:usb0="E0000AFF" w:usb1="5000217F" w:usb2="00000021" w:usb3="00000000" w:csb0="2000019F" w:csb1="00000000"/>
    <w:embedRegular xmlns:ns0="http://schemas.openxmlformats.org/officeDocument/2006/relationships" ns0:id="rId1" w:fontKey="{56A45233-D29F-51B4-9FB8-6D248E921939}" w:subsetted="false"/>
  </w:font>
  <w:font w:name="Snake Fixed 20x11">
    <w:charset w:val="00"/>
    <w:family w:val="auto"/>
    <w:pitch w:val="variable"/>
    <w:sig w:usb0="00000001" w:usb1="00000000" w:usb2="00000000" w:usb3="00000000" w:csb0="00000000" w:csb1="00000000"/>
    <w:embedRegular xmlns:ns0="http://schemas.openxmlformats.org/officeDocument/2006/relationships" ns0:id="rId2" w:fontKey="{4497F99C-736E-5E6D-8CC7-6B7ED0EEC55D}" w:subsetted="fals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Roboto" w:hAnsi="Roboto" w:eastAsia="Roboto" w:cs="Roboto"/>
      <w:color w:val="2433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Roboto" w:hAnsi="Roboto" w:eastAsia="Roboto" w:cs="Roboto"/>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Roboto" w:hAnsi="Roboto" w:eastAsia="Roboto" w:cs="Roboto"/>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Roboto" w:hAnsi="Roboto" w:eastAsia="Roboto" w:cs="Roboto"/>
      <w:b w:val="0"/>
      <w:bCs/>
      <w:i w:val="0"/>
      <w:color w:val="5E70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after="120"/>
    </w:pPr>
    <w:rPr>
      <w:rFonts w:ascii="Roboto" w:hAnsi="Roboto" w:eastAsia="Roboto" w:cs="Roboto"/>
      <w:b w:val="0"/>
      <w:i w:val="0"/>
      <w:color w:val="24333F"/>
      <w:sz w:val="18"/>
    </w:rPr>
  </w:style>
  <w:style w:type="paragraph" w:customStyle="1" w:styleId="Rendered">
    <w:name w:val="Rendered"/>
    <w:basedOn w:val="Normal"/>
    <w:pPr>
      <w:keepLines/>
      <w:spacing w:after="120" w:line="240" w:lineRule="auto"/>
    </w:pPr>
    <w:rPr>
      <w:rFonts w:ascii="Snake Fixed 20x11" w:hAnsi="Snake Fixed 20x11" w:eastAsia="Snake Fixed 20x11" w:cs="Snake Fixed 20x11"/>
      <w:b w:val="0"/>
      <w:i w:val="0"/>
      <w:color w:val="24333F"/>
      <w:sz w:val="26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urn:computational-fonts:relationships:license" Target="../LICENSE.txt"/><Relationship Id="rId10" Type="urn:computational-fonts:relationships:license" Target="../THIRD_PARTY_NOTICES.txt"/></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LICENSE.txt>                                 Apache License
                           Version 2.0, January 2004
                        http://www.apache.org/licenses/

   TERMS AND CONDITIONS FOR USE, REPRODUCTION, AND DISTRIBUTION

   1. Definitions.

      "License" shall mean the terms and conditions for use, reproduction,
      and distribution as defined by Sections 1 through 9 of this document.

      "Licensor" shall mean the copyright owner or entity authorized by
      the copyright owner that is granting the License.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

      "You" (or "Your") shall mean an individual or Legal Entity
      exercising permissions granted by this License.

      "Source" form shall mean the preferred form for making modifications,
      including but not limited to software source code, documentation
      source, and configuration files.

      "Object" form shall mean any form resulting from mechanical
      transformation or translation of a Source form, including but
      not limited to compiled object code, generated documentation,
      and conversions to other media types.

      "Work" shall mean the work of authorship, whether in Source or
      Object form, made available under the License, as indicated by a
      copyright notice that is included in or attached to the work
      (an example is provided in the Appendix below).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

      "Contributor" shall mean Licensor and any individual or Legal Entity
      on behalf of whom a Contribution has been received by Licensor and
      subsequently incorporated within the Work.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

   4. Redistribution. You may reproduce and distribute copies of the
      Work or Derivative Works thereof in any medium, with or without
      modifications, and in Source or Object form, provided that You
      meet the following conditions:

      (a) You must give any other recipients of the Work or
          Derivative Works a copy of this License; and

      (b) You must cause any modified files to carry prominent notices
          stating that You changed the files; and

      (c) You must retain, in the Source form of any Derivative Works
          that You distribute, all copyright, patent, trademark, and
          attribution notices from the Source form of the Work,
          excluding those notices that do not pertain to any part of
          the Derivative Works; and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

   6. Trademarks. This License does not grant permission to use the trade
      names, trademarks, service marks, or product names of the Licensor,
      except as required for reasonable and customary use in describing the
      origin of the Work and reproducing the content of the NOTICE file.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

   APPENDIX: How to apply the Apache License to your work.

      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

   Copyright [yyyy] [name of copyright owner]

   Licensed under the Apache License, Version 2.0 (the "License");
   you may not use this file except in compliance with the License.
   You may obtain a copy of the License at

       http://www.apache.org/licenses/LICENSE-2.0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

</file>

<file path=THIRD_PARTY_NOTICES.txt># Third-party notices

The project is distributed under Apache License 2.0. Original notices for
imported decoder code and the bundled Roboto sources are retained below.
Fonts generated with a custom `--base` remain subject to that base&#8217;s terms.

## Imported decoder code

```text
MIT License

Copyright (c) 2026 computational-fonts-work contributors

Permission is hereby granted, free of charge, to any person obtaining a copy
of the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

## Roboto 2 font outlines

The unmodified fonts in [decoders/shared/fonts/roboto-2](decoders/shared/fonts/roboto-2/)
are bundled from the official `googlefonts/roboto-2` repository, tag `v2.138`:
[source fonts](https://github.com/googlefonts/roboto-2/tree/v2.138/src/hinted).
They are licensed under **Apache License 2.0**; the upstream license is included
unchanged in [decoders/shared/fonts/roboto-2/LICENSE](decoders/shared/fonts/roboto-2/LICENSE).
See the [font provenance](decoders/shared/fonts/roboto-2/readme.md) for source checksums.

```text
Copyright 2015 Google Inc. All Rights Reserved.
Roboto is a trademark of Google.
```

Bundled computational fonts derived from these sources are modified derivatives
under Apache License 2.0, with distinct family names. Michael Brackx added
computational glyphs and OpenType substitution rules. Their embedded metadata
preserves Google&#8217;s copyright, trademark, and license records and identifies
these modifications and Michael Brackx&#8217;s copyright.

Fonts built from original geometric outlines do not incorporate Roboto.

## SKI evaluator

The visible `languages/ski/ski-font.ttf` uses decomposed outlines from the same
pinned Roboto Regular source described above. Its generated metadata retains
Google's copyright, Roboto attribution and Apache-2.0 license and identifies
Michael Brackx's SKI interpreter modifications. The separate invisible machine
font `languages/ski/ski.ttf` contains original empty outlines and no Roboto.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Snake / a board in the font</dc:title>
  <dc:subject/>
  <dc:creator>computational-fonts</dc:creator>
  <cp:keywords/>
  <dc:description>generated by python-docx</dc:description>
  <cp:lastModifiedBy>computational-fonts</cp:lastModifiedBy>
  <cp:revision>1</cp:revision>
  <dcterms:created xsi:type="dcterms:W3CDTF">2026-01-01T00:00:00Z</dcterms:created>
  <dcterms:modified xsi:type="dcterms:W3CDTF">2026-01-01T00:00:00Z</dcterms:modified>
  <cp:category/>
</cp:coreProperties>
</file>