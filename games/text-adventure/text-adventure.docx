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Last Light / a font adventure</w:t>
      </w:r>
    </w:p>
    <w:p>
      <w:r>
        <w:t>Explore a locked house and solve its puzzles to escape. The font draws the current room, inventory and reply from your commands.</w:t>
      </w:r>
    </w:p>
    <w:p>
      <w:r>
        <w:t>Each pair contains the same editable input in two embedded fonts. Edit the computational example to change its result; the source copy is independent.</w:t>
      </w:r>
    </w:p>
    <w:p>
      <w:pPr>
        <w:pStyle w:val="Heading1"/>
      </w:pPr>
      <w:r>
        <w:t>Your journey begins</w:t>
      </w:r>
    </w:p>
    <w:p>
      <w:pPr>
        <w:pStyle w:val="Caption"/>
      </w:pPr>
      <w:r>
        <w:t>Underlying text in Roboto</w:t>
      </w:r>
    </w:p>
    <w:p>
      <w:pPr>
        <w:pStyle w:val="Source"/>
      </w:pPr>
      <w:r>
        <w:t>start;</w:t>
      </w:r>
    </w:p>
    <w:p>
      <w:pPr>
        <w:pStyle w:val="Caption"/>
      </w:pPr>
      <w:r>
        <w:t>Editable computational font</w:t>
      </w:r>
    </w:p>
    <w:tbl>
      <w:tblPr>
        <w:tblW w:type="auto" w:w="0"/>
        <w:tblLayout w:type="fixed"/>
        <w:tblLook w:firstColumn="1" w:firstRow="1" w:lastColumn="0" w:lastRow="0" w:noHBand="0" w:noVBand="1" w:val="04A0"/>
      </w:tblPr>
      <w:tblGrid>
        <w:gridCol w:w="9638"/>
      </w:tblGrid>
      <w:tr>
        <w:tc>
          <w:tcPr>
            <w:tcW w:type="dxa" w:w="9638"/>
            <w:shd w:fill="EAF3F8"/>
          </w:tcPr>
          <w:p>
            <w:pPr>
              <w:pStyle w:val="Rendered"/>
              <w:keepNext/>
              <w:suppressAutoHyphens w:val="true"/>
              <w:ind w:right="-1141795"/>
            </w:pPr>
            <w:r>
              <w:rPr>
                <w:rFonts w:ascii="The Last Light Adventure" w:hAnsi="The Last Light Adventure" w:eastAsia="The Last Light Adventure" w:cs="The Last Light Adventure"/>
                <w:noProof/>
                <w14:ligatures w14:val="standardContextual"/>
                <w14:cntxtAlts w14:val="true"/>
              </w:rPr>
              <w:t>start;</w:t>
            </w:r>
          </w:p>
        </w:tc>
      </w:tr>
    </w:tbl>
    <w:p>
      <w:pPr>
        <w:pStyle w:val="Caption"/>
      </w:pPr>
      <w:r>
        <w:t>Expected: The atrium, an empty inventory and a prompt to find a way out.</w:t>
      </w:r>
    </w:p>
    <w:p>
      <w:pPr>
        <w:pStyle w:val="Heading1"/>
      </w:pPr>
      <w:r>
        <w:t>Try it</w:t>
      </w:r>
    </w:p>
    <w:p>
      <w:r>
        <w:t>Click the blue scene and press End. Append east;take key; to enter the study and collect its key, then west; to return. Type help; for commands. End each command with a semicolon. Delete a command to undo; replace the history with start; to begin again.</w:t>
      </w:r>
    </w:p>
    <w:p>
      <w:pPr>
        <w:pStyle w:val="Caption"/>
      </w:pPr>
      <w:r>
        <w:t>Up to 128 commands of at most 24 ASCII characters each. Keep the history in one paragraph and one font; do not press Enter inside it. Copy the scene to save its underlying history. The Roboto copy is independent.</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The Last Light Adventure">
    <w:charset w:val="00"/>
    <w:family w:val="auto"/>
    <w:pitch w:val="variable"/>
    <w:sig w:usb0="00000001" w:usb1="00000000" w:usb2="00000000" w:usb3="00000000" w:csb0="00000000" w:csb1="00000000"/>
    <w:embedRegular xmlns:ns0="http://schemas.openxmlformats.org/officeDocument/2006/relationships" ns0:id="rId2" w:fontKey="{E67FBB19-B833-5180-904A-E96D20542EC0}"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The Last Light Adventure" w:hAnsi="The Last Light Adventure" w:eastAsia="The Last Light Adventure" w:cs="The Last Light Adventure"/>
      <w:b w:val="0"/>
      <w:i w:val="0"/>
      <w:color w:val="24333F"/>
      <w:sz w:val="1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Light / a font adventure</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