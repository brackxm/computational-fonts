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Turtle / a drawing in the font</w:t>
      </w:r>
    </w:p>
    <w:p>
      <w:r>
        <w:t>The font executes movement, turn, and pen commands to draw a path in color.</w:t>
      </w:r>
    </w:p>
    <w:p>
      <w:r>
        <w:t>Each pair contains the same editable input in two embedded fonts. Edit the computational example to change its result; the source copy is independent.</w:t>
      </w:r>
    </w:p>
    <w:p>
      <w:pPr>
        <w:pStyle w:val="Heading1"/>
      </w:pPr>
      <w:r>
        <w:t>A square in four colors</w:t>
      </w:r>
    </w:p>
    <w:p>
      <w:pPr>
        <w:pStyle w:val="Caption"/>
      </w:pPr>
      <w:r>
        <w:t>Underlying text in Roboto</w:t>
      </w:r>
    </w:p>
    <w:p>
      <w:pPr>
        <w:pStyle w:val="Source"/>
      </w:pPr>
      <w:r>
        <w:t>b1ffffl2ffffl3ffffl5ffffl</w:t>
      </w:r>
    </w:p>
    <w:p>
      <w:pPr>
        <w:pStyle w:val="Caption"/>
      </w:pPr>
      <w:r>
        <w:t>Editable computational font</w:t>
      </w:r>
    </w:p>
    <w:p>
      <w:pPr>
        <w:pStyle w:val="Rendered"/>
        <w:keepNext/>
        <w:shd w:fill="EAF3F8"/>
        <w:suppressAutoHyphens w:val="true"/>
      </w:pPr>
      <w:r>
        <w:rPr>
          <w:rFonts w:ascii="Turtle Graphics 21x21" w:hAnsi="Turtle Graphics 21x21" w:eastAsia="Turtle Graphics 21x21" w:cs="Turtle Graphics 21x21"/>
          <w:noProof/>
          <w14:ligatures w14:val="standardContextual"/>
          <w14:cntxtAlts w14:val="true"/>
        </w:rPr>
        <w:t>b1ffffl2ffffl3ffffl5ffffl</w:t>
      </w:r>
    </w:p>
    <w:p>
      <w:pPr>
        <w:pStyle w:val="Caption"/>
      </w:pPr>
      <w:r>
        <w:t>Expected: A four-cell square with red, blue, green, and purple sides.</w:t>
      </w:r>
    </w:p>
    <w:p>
      <w:pPr>
        <w:pStyle w:val="Heading1"/>
      </w:pPr>
      <w:r>
        <w:t>Try it</w:t>
      </w:r>
    </w:p>
    <w:p>
      <w:r>
        <w:t>Append f to extend the path. Use l / r to turn left / right, u / d to lift / lower the pen, and 0-5 to select a color. Backspace undoes a command; replace the block with b to reset.</w:t>
      </w:r>
    </w:p>
    <w:p>
      <w:pPr>
        <w:pStyle w:val="Caption"/>
      </w:pPr>
      <w:r>
        <w:t>Colors: 0 ink, 1 red, 2 blue, 3 green, 4 orange, 5 purple. Filled / hollow triangles mean pen down / up; X marks a boundary. Font limit: 128 commands; application shaping limits can be lower.</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Turtle Graphics 21x21">
    <w:charset w:val="00"/>
    <w:family w:val="auto"/>
    <w:pitch w:val="variable"/>
    <w:sig w:usb0="00000001" w:usb1="00000000" w:usb2="00000000" w:usb3="00000000" w:csb0="00000000" w:csb1="00000000"/>
    <w:embedRegular xmlns:ns0="http://schemas.openxmlformats.org/officeDocument/2006/relationships" ns0:id="rId2" w:fontKey="{19FA8535-7F18-51CF-9456-E39C247C1B2D}"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4600" w:lineRule="atLeast"/>
    </w:pPr>
    <w:rPr>
      <w:rFonts w:ascii="Turtle Graphics 21x21" w:hAnsi="Turtle Graphics 21x21" w:eastAsia="Turtle Graphics 21x21" w:cs="Turtle Graphics 21x21"/>
      <w:b w:val="0"/>
      <w:i w:val="0"/>
      <w:color w:val="24333F"/>
      <w:sz w:val="17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Turtle / a drawing in the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