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PGM / shades in text</w:t>
      </w:r>
    </w:p>
    <w:p>
      <w:r>
        <w:t>The font reads this plain PGM image and draws sixteen shades of gray.</w:t>
      </w:r>
    </w:p>
    <w:p>
      <w:r>
        <w:t>Each pair contains the same editable input in two embedded fonts. Edit the computational example to change its result; the source copy is independent.</w:t>
      </w:r>
    </w:p>
    <w:p>
      <w:pPr>
        <w:pStyle w:val="Heading1"/>
      </w:pPr>
      <w:r>
        <w:t>Sixteen shades · 64 × 64</w:t>
      </w:r>
    </w:p>
    <w:p>
      <w:pPr>
        <w:pStyle w:val="Caption"/>
      </w:pPr>
      <w:r>
        <w:t>Editable computational font</w:t>
      </w:r>
    </w:p>
    <w:tbl>
      <w:tblPr>
        <w:tblW w:type="auto" w:w="0"/>
        <w:tblLayout w:type="fixed"/>
        <w:tblLook w:firstColumn="1" w:firstRow="1" w:lastColumn="0" w:lastRow="0" w:noHBand="0" w:noVBand="1" w:val="04A0"/>
      </w:tblPr>
      <w:tblGrid>
        <w:gridCol w:w="9638"/>
      </w:tblGrid>
      <w:tr>
        <w:tc>
          <w:tcPr>
            <w:tcW w:type="dxa" w:w="9638"/>
            <w:shd w:fill="EAF3F8"/>
          </w:tcPr>
          <w:p>
            <w:pPr>
              <w:pStyle w:val="Rendered"/>
              <w:keepNext/>
              <w:suppressAutoHyphens w:val="true"/>
              <w:ind w:right="-32299087"/>
            </w:pPr>
            <w:r>
              <w:rPr>
                <w:rFonts w:ascii="PGM Renderer" w:hAnsi="PGM Renderer" w:eastAsia="PGM Renderer" w:cs="PGM Renderer"/>
                <w:noProof/>
                <w14:ligatures w14:val="standardContextual"/>
                <w14:cntxtAlts w14:val="true"/>
              </w:rPr>
              <w:t>P2 64 64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w:t>
            </w:r>
          </w:p>
        </w:tc>
      </w:tr>
    </w:tbl>
    <w:p>
      <w:pPr>
        <w:pStyle w:val="Caption"/>
      </w:pPr>
      <w:r>
        <w:t>Expected: A sixty-four-by-sixty-four gradient from black to white.</w:t>
      </w:r>
    </w:p>
    <w:p>
      <w:pPr>
        <w:pStyle w:val="Heading1"/>
      </w:pPr>
      <w:r>
        <w:t>Try it</w:t>
      </w:r>
    </w:p>
    <w:p>
      <w:r>
        <w:t>Change a sample in the blue block to a number from 0 to 15. Try P2 2 2 15 0 5 10 15 for four shades. Keep spaces between samples and the image in one paragraph.</w:t>
      </w:r>
    </w:p>
    <w:p>
      <w:pPr>
        <w:pStyle w:val="Caption"/>
      </w:pPr>
      <w:r>
        <w:t>Plain P2 only; dimensions 1–64, maxval 15, exactly width × height samples (0 black, 15 white). Use prepared single-line source without comments; one space between header fields. Gray levels are evenly spaced display values. Color-font support is needed for solid grays.</w:t>
      </w:r>
    </w:p>
    <w:p>
      <w:pPr>
        <w:pStyle w:val="Caption"/>
      </w:pPr>
      <w:r>
        <w:t>Use desktop Word with standard ligatures and contextual alternates enabled. Keep each input in one paragraph with consistent formatting. Copying the result copies the original input. Fonts are embedded in full.</w:t>
      </w:r>
    </w:p>
    <w:p>
      <w:pPr>
        <w:pStyle w:val="Heading1"/>
        <w:pageBreakBefore/>
      </w:pPr>
      <w:r>
        <w:t>Sixteen shades · 64 × 64 plain text</w:t>
      </w:r>
    </w:p>
    <w:p>
      <w:pPr>
        <w:pStyle w:val="Source"/>
      </w:pPr>
      <w:r>
        <w:t>P2 64 64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 0 0 0 0 1 1 1 1 2 2 2 2 3 3 3 3 4 4 4 4 5 5 5 5 6 6 6 6 7 7 7 7 8 8 8 8 9 9 9 9 10 10 10 10 11 11 11 11 12 12 12 12 13 13 13 13 14 14 14 14 15 15 15 15</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PGM Renderer">
    <w:charset w:val="00"/>
    <w:family w:val="auto"/>
    <w:pitch w:val="variable"/>
    <w:sig w:usb0="00000001" w:usb1="00000000" w:usb2="00000000" w:usb3="00000000" w:csb0="00000000" w:csb1="00000000"/>
    <w:embedRegular xmlns:ns0="http://schemas.openxmlformats.org/officeDocument/2006/relationships" ns0:id="rId2" w:fontKey="{0A60970B-7CF3-5E68-9F7C-CD4D4640E47B}"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PGM Renderer" w:hAnsi="PGM Renderer" w:eastAsia="PGM Renderer" w:cs="PGM Renderer"/>
      <w:b w:val="0"/>
      <w:i w:val="0"/>
      <w:color w:val="24333F"/>
      <w:sz w:val="3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PGM / shades in text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