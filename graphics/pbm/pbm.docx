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LICENSE.txt" ContentType="text/plain"/>
  <Override PartName="/THIRD_PARTY_NOTICES.txt" ContentType="text/plain"/>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PBM / an image in text</w:t>
      </w:r>
    </w:p>
    <w:p>
      <w:r>
        <w:t>The font reads this plain PBM image and draws its black-and-white pixels.</w:t>
      </w:r>
    </w:p>
    <w:p>
      <w:r>
        <w:t>Each pair contains the same editable input in two embedded fonts. Edit the computational example to change its result; the source copy is independent.</w:t>
      </w:r>
    </w:p>
    <w:p>
      <w:pPr>
        <w:pStyle w:val="Heading1"/>
      </w:pPr>
      <w:r>
        <w:t>A heart · 64 × 64</w:t>
      </w:r>
    </w:p>
    <w:p>
      <w:pPr>
        <w:pStyle w:val="Caption"/>
      </w:pPr>
      <w:r>
        <w:t>Editable computational font</w:t>
      </w:r>
    </w:p>
    <w:tbl>
      <w:tblPr>
        <w:tblW w:type="auto" w:w="0"/>
        <w:tblLayout w:type="fixed"/>
        <w:tblLook w:firstColumn="1" w:firstRow="1" w:lastColumn="0" w:lastRow="0" w:noHBand="0" w:noVBand="1" w:val="04A0"/>
      </w:tblPr>
      <w:tblGrid>
        <w:gridCol w:w="9638"/>
      </w:tblGrid>
      <w:tr>
        <w:tc>
          <w:tcPr>
            <w:tcW w:type="dxa" w:w="9638"/>
            <w:shd w:fill="EAF3F8"/>
          </w:tcPr>
          <w:p>
            <w:pPr>
              <w:pStyle w:val="Rendered"/>
              <w:keepNext/>
              <w:suppressAutoHyphens w:val="true"/>
              <w:ind w:right="-14270173"/>
            </w:pPr>
            <w:r>
              <w:rPr>
                <w:rFonts w:ascii="PBM Renderer" w:hAnsi="PBM Renderer" w:eastAsia="PBM Renderer" w:cs="PBM Renderer"/>
                <w:noProof/>
                <w14:ligatures w14:val="standardContextual"/>
                <w14:cntxtAlts w14:val="true"/>
              </w:rPr>
              <w:t>P1 64 64 00000000000000000000000000000000000000000000000000000000000000000000000000000000000000000000000000000000000000000000000000000000000000000000000000000000000000000000000000000000000000000000000000000000000000000000000000000000000000000000000000000000000000000000000000001111111111110000000000000000111111111111000000000000000000000000111111111111000000000000000011111111111100000000000000000000000011111111111100000000000000001111111111110000000000000000000000001111111111110000000000000000111111111111000000000000000000001111111111111111111100000000111111111111111111110000000000000000111111111111111111110000000011111111111111111111000000000000000011111111111111111111000000001111111111111111111100000000000000001111111111111111111100000000111111111111111111110000000000001111111111111111111111111111111111111111111111111111111100000000111111111111111111111111111111111111111111111111111111110000000011111111111111111111111111111111111111111111111111111111000000001111111111111111111111111111111111111111111111111111111100000000111111111111111111111111111111111111111111111111111111110000000011111111111111111111111111111111111111111111111111111111000000001111111111111111111111111111111111111111111111111111111100000000111111111111111111111111111111111111111111111111111111110000000011111111111111111111111111111111111111111111111111111111000000001111111111111111111111111111111111111111111111111111111100000000111111111111111111111111111111111111111111111111111111110000000011111111111111111111111111111111111111111111111111111111000000000000111111111111111111111111111111111111111111111111000000000000000011111111111111111111111111111111111111111111111100000000000000001111111111111111111111111111111111111111111111110000000000000000111111111111111111111111111111111111111111111111000000000000000000001111111111111111111111111111111111111111000000000000000000000000111111111111111111111111111111111111111100000000000000000000000011111111111111111111111111111111111111110000000000000000000000001111111111111111111111111111111111111111000000000000000000000000000011111111111111111111111111111111000000000000000000000000000000001111111111111111111111111111111100000000000000000000000000000000111111111111111111111111111111110000000000000000000000000000000011111111111111111111111111111111000000000000000000000000000000000000111111111111111111111111000000000000000000000000000000000000000011111111111111111111111100000000000000000000000000000000000000001111111111111111111111110000000000000000000000000000000000000000111111111111111111111111000000000000000000000000000000000000000000001111111111111111000000000000000000000000000000000000000000000000111111111111111100000000000000000000000000000000000000000000000011111111111111110000000000000000000000000000000000000000000000001111111111111111000000000000000000000000000000000000000000000000000011111111000000000000000000000000000000000000000000000000000000001111111100000000000000000000000000000000000000000000000000000000111111110000000000000000000000000000000000000000000000000000000011111111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w:t>
            </w:r>
          </w:p>
        </w:tc>
      </w:tr>
    </w:tbl>
    <w:p>
      <w:pPr>
        <w:pStyle w:val="Caption"/>
      </w:pPr>
      <w:r>
        <w:t>Expected: A sixty-four-by-sixty-four image with a black heart on white.</w:t>
      </w:r>
    </w:p>
    <w:p>
      <w:pPr>
        <w:pStyle w:val="Heading1"/>
      </w:pPr>
      <w:r>
        <w:t>Try it</w:t>
      </w:r>
    </w:p>
    <w:p>
      <w:r>
        <w:t>Change a 0 to 1 in the blue block to turn a white pixel black. Try P1 2 2 0110 for a two-by-two checkerboard. Keep the full image in one paragraph with the same formatting.</w:t>
      </w:r>
    </w:p>
    <w:p>
      <w:pPr>
        <w:pStyle w:val="Caption"/>
      </w:pPr>
      <w:r>
        <w:t>Plain P1 only; dimensions 1–64, with exactly width × height bits (0 white, 1 black). Use one space between the header fields and raster; raster spaces are optional. Use prepared single-line source without comments.</w:t>
      </w:r>
    </w:p>
    <w:p>
      <w:pPr>
        <w:pStyle w:val="Caption"/>
      </w:pPr>
      <w:r>
        <w:t>Use desktop Word with standard ligatures and contextual alternates enabled. Keep each input in one paragraph with consistent formatting. Copying the result copies the original input. Fonts are embedded in full.</w:t>
      </w:r>
    </w:p>
    <w:p>
      <w:pPr>
        <w:pStyle w:val="Heading1"/>
        <w:pageBreakBefore/>
      </w:pPr>
      <w:r>
        <w:t>A heart · 64 × 64 plain text</w:t>
      </w:r>
    </w:p>
    <w:p>
      <w:pPr>
        <w:pStyle w:val="Source"/>
      </w:pPr>
      <w:r>
        <w:t>P1 64 64 00000000000000000000000000000000000000000000000000000000000000000000000000000000000000000000000000000000000000000000000000000000000000000000000000000000000000000000000000000000000000000000000000000000000000000000000000000000000000000000000000000000000000000000000000001111111111110000000000000000111111111111000000000000000000000000111111111111000000000000000011111111111100000000000000000000000011111111111100000000000000001111111111110000000000000000000000001111111111110000000000000000111111111111000000000000000000001111111111111111111100000000111111111111111111110000000000000000111111111111111111110000000011111111111111111111000000000000000011111111111111111111000000001111111111111111111100000000000000001111111111111111111100000000111111111111111111110000000000001111111111111111111111111111111111111111111111111111111100000000111111111111111111111111111111111111111111111111111111110000000011111111111111111111111111111111111111111111111111111111000000001111111111111111111111111111111111111111111111111111111100000000111111111111111111111111111111111111111111111111111111110000000011111111111111111111111111111111111111111111111111111111000000001111111111111111111111111111111111111111111111111111111100000000111111111111111111111111111111111111111111111111111111110000000011111111111111111111111111111111111111111111111111111111000000001111111111111111111111111111111111111111111111111111111100000000111111111111111111111111111111111111111111111111111111110000000011111111111111111111111111111111111111111111111111111111000000000000111111111111111111111111111111111111111111111111000000000000000011111111111111111111111111111111111111111111111100000000000000001111111111111111111111111111111111111111111111110000000000000000111111111111111111111111111111111111111111111111000000000000000000001111111111111111111111111111111111111111000000000000000000000000111111111111111111111111111111111111111100000000000000000000000011111111111111111111111111111111111111110000000000000000000000001111111111111111111111111111111111111111000000000000000000000000000011111111111111111111111111111111000000000000000000000000000000001111111111111111111111111111111100000000000000000000000000000000111111111111111111111111111111110000000000000000000000000000000011111111111111111111111111111111000000000000000000000000000000000000111111111111111111111111000000000000000000000000000000000000000011111111111111111111111100000000000000000000000000000000000000001111111111111111111111110000000000000000000000000000000000000000111111111111111111111111000000000000000000000000000000000000000000001111111111111111000000000000000000000000000000000000000000000000111111111111111100000000000000000000000000000000000000000000000011111111111111110000000000000000000000000000000000000000000000001111111111111111000000000000000000000000000000000000000000000000000011111111000000000000000000000000000000000000000000000000000000001111111100000000000000000000000000000000000000000000000000000000111111110000000000000000000000000000000000000000000000000000000011111111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w="http://schemas.openxmlformats.org/wordprocessingml/2006/main">
  <w:font w:name="Roboto">
    <w:charset w:val="00"/>
    <w:family w:val="auto"/>
    <w:pitch w:val="variable"/>
    <w:sig w:usb0="E0000AFF" w:usb1="5000217F" w:usb2="00000021" w:usb3="00000000" w:csb0="2000019F" w:csb1="00000000"/>
    <w:embedRegular xmlns:ns0="http://schemas.openxmlformats.org/officeDocument/2006/relationships" ns0:id="rId1" w:fontKey="{56A45233-D29F-51B4-9FB8-6D248E921939}" w:subsetted="false"/>
  </w:font>
  <w:font w:name="PBM Renderer">
    <w:charset w:val="00"/>
    <w:family w:val="auto"/>
    <w:pitch w:val="variable"/>
    <w:sig w:usb0="00000001" w:usb1="00000000" w:usb2="00000000" w:usb3="00000000" w:csb0="00000000" w:csb1="00000000"/>
    <w:embedRegular xmlns:ns0="http://schemas.openxmlformats.org/officeDocument/2006/relationships" ns0:id="rId2" w:fontKey="{CE77C817-E71D-5412-807C-E4F806B1EEE9}" w:subsetted="false"/>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val="true"/>
  <w:embedSystemFonts w:val="true"/>
  <w:saveSubsetFonts w:val="false"/>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Roboto" w:hAnsi="Roboto" w:eastAsia="Roboto" w:cs="Roboto"/>
      <w:color w:val="24333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Roboto" w:hAnsi="Roboto" w:eastAsia="Roboto" w:cs="Roboto"/>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Roboto" w:hAnsi="Roboto" w:eastAsia="Roboto" w:cs="Roboto"/>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Roboto" w:hAnsi="Roboto" w:eastAsia="Roboto" w:cs="Roboto"/>
      <w:b w:val="0"/>
      <w:bCs/>
      <w:i w:val="0"/>
      <w:color w:val="5E707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basedOn w:val="Normal"/>
    <w:pPr>
      <w:spacing w:after="120"/>
    </w:pPr>
    <w:rPr>
      <w:rFonts w:ascii="Roboto" w:hAnsi="Roboto" w:eastAsia="Roboto" w:cs="Roboto"/>
      <w:b w:val="0"/>
      <w:i w:val="0"/>
      <w:color w:val="24333F"/>
      <w:sz w:val="18"/>
    </w:rPr>
  </w:style>
  <w:style w:type="paragraph" w:customStyle="1" w:styleId="Rendered">
    <w:name w:val="Rendered"/>
    <w:basedOn w:val="Normal"/>
    <w:pPr>
      <w:keepLines/>
      <w:spacing w:after="120" w:line="240" w:lineRule="auto"/>
    </w:pPr>
    <w:rPr>
      <w:rFonts w:ascii="PBM Renderer" w:hAnsi="PBM Renderer" w:eastAsia="PBM Renderer" w:cs="PBM Renderer"/>
      <w:b w:val="0"/>
      <w:i w:val="0"/>
      <w:color w:val="24333F"/>
      <w:sz w:val="3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urn:computational-fonts:relationships:license" Target="../LICENSE.txt"/><Relationship Id="rId10" Type="urn:computational-fonts:relationships:license" Target="../THIRD_PARTY_NOTICES.txt"/></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LICENSE.txt>                                 Apache License
                           Version 2.0, January 2004
                        http://www.apache.org/licenses/

   TERMS AND CONDITIONS FOR USE, REPRODUCTION, AND DISTRIBUTION

   1. Definitions.

      "License" shall mean the terms and conditions for use, reproduction,
      and distribution as defined by Sections 1 through 9 of this document.

      "Licensor" shall mean the copyright owner or entity authorized by
      the copyright owner that is granting the License.

      "Legal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

      "You" (or "Your") shall mean an individual or Legal Entity
      exercising permissions granted by this License.

      "Source" form shall mean the preferred form for making modifications,
      including but not limited to software source code, documentation
      source, and configuration files.

      "Object" form shall mean any form resulting from mechanical
      transformation or translation of a Source form, including but
      not limited to compiled object code, generated documentation,
      and conversions to other media types.

      "Work" shall mean the work of authorship, whether in Source or
      Object form, made available under the License, as indicated by a
      copyright notice that is included in or attached to the work
      (an example is provided in the Appendix below).

      "Derivative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

      "Contribution"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

      "Contributor" shall mean Licensor and any individual or Legal Entity
      on behalf of whom a Contribution has been received by Licensor and
      subsequently incorporated within the Work.

   2. 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

   3. 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

   4. Redistribution. You may reproduce and distribute copies of the
      Work or Derivative Works thereof in any medium, with or without
      modifications, and in Source or Object form, provided that You
      meet the following conditions:

      (a) You must give any other recipients of the Work or
          Derivative Works a copy of this License; and

      (b) You must cause any modified files to carry prominent notices
          stating that You changed the files; and

      (c) You must retain, in the Source form of any Derivative Works
          that You distribute, all copyright, patent, trademark, and
          attribution notices from the Source form of the Work,
          excluding those notices that do not pertain to any part of
          the Derivative Works; and

      (d)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

      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

   5. 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

   6. Trademarks. This License does not grant permission to use the trade
      names, trademarks, service marks, or product names of the Licensor,
      except as required for reasonable and customary use in describing the
      origin of the Work and reproducing the content of the NOTICE file.

   7. 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

   8. 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

   9. 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

   END OF TERMS AND CONDITIONS

   APPENDIX: How to apply the Apache License to your work.

      To apply the Apache License to your work, attach the following
      boilerplate notice, with the fields enclosed by brackets "[]"
      replaced with your own identifying information. (Don't include
      the brackets!)  The text should be enclosed in the appropriate
      comment syntax for the file format. We also recommend that a
      file or class name and description of purpose be included on the
      same "printed page" as the copyright notice for easier
      identification within third-party archives.

   Copyright [yyyy] [name of copyright owner]

   Licensed under the Apache License, Version 2.0 (the "License");
   you may not use this file except in compliance with the License.
   You may obtain a copy of the License at

       http://www.apache.org/licenses/LICENSE-2.0

   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

</file>

<file path=THIRD_PARTY_NOTICES.txt># Third-party notices

The project is distributed under Apache License 2.0. Original notices for
imported decoder code and the bundled Roboto sources are retained below.
Fonts generated with a custom `--base` remain subject to that base&#8217;s terms.

## Imported decoder code

```text
MIT License

Copyright (c) 2026 computational-fonts-work contributors

Permission is hereby granted, free of charge, to any person obtaining a copy
of the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

The above copyright notice and this permission notice shall be included in all
copies or substantial portions of the Software.

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
```

## Roboto 2 font outlines

The unmodified fonts in [decoders/shared/fonts/roboto-2](decoders/shared/fonts/roboto-2/)
are bundled from the official `googlefonts/roboto-2` repository, tag `v2.138`:
[source fonts](https://github.com/googlefonts/roboto-2/tree/v2.138/src/hinted).
They are licensed under **Apache License 2.0**; the upstream license is included
unchanged in [decoders/shared/fonts/roboto-2/LICENSE](decoders/shared/fonts/roboto-2/LICENSE).
See the [font provenance](decoders/shared/fonts/roboto-2/readme.md) for source checksums.

```text
Copyright 2015 Google Inc. All Rights Reserved.
Roboto is a trademark of Google.
```

Bundled computational fonts derived from these sources are modified derivatives
under Apache License 2.0, with distinct family names. Michael Brackx added
computational glyphs and OpenType substitution rules. Their embedded metadata
preserves Google&#8217;s copyright, trademark, and license records and identifies
these modifications and Michael Brackx&#8217;s copyright.

Fonts built from original geometric outlines do not incorporate Roboto.

## SKI evaluator

The visible `languages/ski/ski-font.ttf` uses decomposed outlines from the same
pinned Roboto Regular source described above. Its generated metadata retains
Google's copyright, Roboto attribution and Apache-2.0 license and identifies
Michael Brackx's SKI interpreter modifications. The separate invisible machine
font `languages/ski/ski.ttf` contains original empty outlines and no Roboto.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PBM / an image in text</dc:title>
  <dc:subject/>
  <dc:creator>computational-fonts</dc:creator>
  <cp:keywords/>
  <dc:description>generated by python-docx</dc:description>
  <cp:lastModifiedBy>computational-fonts</cp:lastModifiedBy>
  <cp:revision>1</cp:revision>
  <dcterms:created xsi:type="dcterms:W3CDTF">2026-01-01T00:00:00Z</dcterms:created>
  <dcterms:modified xsi:type="dcterms:W3CDTF">2026-01-01T00:00:00Z</dcterms:modified>
  <cp:category/>
</cp:coreProperties>
</file>