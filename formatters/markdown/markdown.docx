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Markdown / formatting in a font</w:t>
      </w:r>
    </w:p>
    <w:p>
      <w:r>
        <w:t>The font draws headings, emphasis, code and strikethrough from plain-text markers.</w:t>
      </w:r>
    </w:p>
    <w:p>
      <w:r>
        <w:t>Each pair contains the same editable input in two embedded fonts. Edit the computational example to change its result; the source copy is independent.</w:t>
      </w:r>
    </w:p>
    <w:p>
      <w:pPr>
        <w:pStyle w:val="Heading1"/>
      </w:pPr>
      <w:r>
        <w:t>A heading</w:t>
      </w:r>
    </w:p>
    <w:p>
      <w:pPr>
        <w:pStyle w:val="Caption"/>
      </w:pPr>
      <w:r>
        <w:t>Underlying text in Roboto</w:t>
      </w:r>
    </w:p>
    <w:p>
      <w:pPr>
        <w:pStyle w:val="Source"/>
      </w:pPr>
      <w:r>
        <w:t># A page inside the font</w:t>
      </w:r>
    </w:p>
    <w:p>
      <w:pPr>
        <w:pStyle w:val="Caption"/>
      </w:pPr>
      <w:r>
        <w:t>Editable computational font</w:t>
      </w:r>
    </w:p>
    <w:p>
      <w:pPr>
        <w:pStyle w:val="Rendered"/>
        <w:keepNext/>
        <w:shd w:fill="EAF3F8"/>
        <w:suppressAutoHyphens w:val="true"/>
      </w:pPr>
      <w:r>
        <w:rPr>
          <w:rFonts w:ascii="Markdown Formatter" w:hAnsi="Markdown Formatter" w:eastAsia="Markdown Formatter" w:cs="Markdown Formatter"/>
          <w:noProof/>
          <w14:ligatures w14:val="standardContextual"/>
          <w14:cntxtAlts w14:val="true"/>
        </w:rPr>
        <w:t># A page inside the font</w:t>
      </w:r>
    </w:p>
    <w:p>
      <w:pPr>
        <w:pStyle w:val="Caption"/>
      </w:pPr>
      <w:r>
        <w:t>Expected: The prefix disappears; the text becomes a large bold heading.</w:t>
      </w:r>
    </w:p>
    <w:p>
      <w:pPr>
        <w:pStyle w:val="Heading1"/>
      </w:pPr>
      <w:r>
        <w:t>Inline styles</w:t>
      </w:r>
    </w:p>
    <w:p>
      <w:pPr>
        <w:pStyle w:val="Caption"/>
      </w:pPr>
      <w:r>
        <w:t>Underlying text in Roboto</w:t>
      </w:r>
    </w:p>
    <w:p>
      <w:pPr>
        <w:pStyle w:val="Source"/>
      </w:pPr>
      <w:r>
        <w:t>**Bold** *italic* ~~removed~~</w:t>
      </w:r>
    </w:p>
    <w:p>
      <w:pPr>
        <w:pStyle w:val="Caption"/>
      </w:pPr>
      <w:r>
        <w:t>Editable computational font</w:t>
      </w:r>
    </w:p>
    <w:p>
      <w:pPr>
        <w:pStyle w:val="Rendered"/>
        <w:keepNext/>
        <w:shd w:fill="EAF3F8"/>
        <w:suppressAutoHyphens w:val="true"/>
      </w:pPr>
      <w:r>
        <w:rPr>
          <w:rFonts w:ascii="Markdown Formatter" w:hAnsi="Markdown Formatter" w:eastAsia="Markdown Formatter" w:cs="Markdown Formatter"/>
          <w:noProof/>
          <w14:ligatures w14:val="standardContextual"/>
          <w14:cntxtAlts w14:val="true"/>
        </w:rPr>
        <w:t>**Bold** *italic* ~~removed~~</w:t>
      </w:r>
    </w:p>
    <w:p>
      <w:pPr>
        <w:pStyle w:val="Caption"/>
      </w:pPr>
      <w:r>
        <w:t>Expected: Bold, italic and strikethrough, without visible delimiters.</w:t>
      </w:r>
    </w:p>
    <w:p>
      <w:pPr>
        <w:pStyle w:val="Heading1"/>
      </w:pPr>
      <w:r>
        <w:t>Code and combined emphasis</w:t>
      </w:r>
    </w:p>
    <w:p>
      <w:pPr>
        <w:pStyle w:val="Caption"/>
      </w:pPr>
      <w:r>
        <w:t>Underlying text in Roboto</w:t>
      </w:r>
    </w:p>
    <w:p>
      <w:pPr>
        <w:pStyle w:val="Source"/>
      </w:pPr>
      <w:r>
        <w:t>Use `x = 3` or ***both***.</w:t>
      </w:r>
    </w:p>
    <w:p>
      <w:pPr>
        <w:pStyle w:val="Caption"/>
      </w:pPr>
      <w:r>
        <w:t>Editable computational font</w:t>
      </w:r>
    </w:p>
    <w:p>
      <w:pPr>
        <w:pStyle w:val="Rendered"/>
        <w:keepNext/>
        <w:shd w:fill="EAF3F8"/>
        <w:suppressAutoHyphens w:val="true"/>
      </w:pPr>
      <w:r>
        <w:rPr>
          <w:rFonts w:ascii="Markdown Formatter" w:hAnsi="Markdown Formatter" w:eastAsia="Markdown Formatter" w:cs="Markdown Formatter"/>
          <w:noProof/>
          <w14:ligatures w14:val="standardContextual"/>
          <w14:cntxtAlts w14:val="true"/>
        </w:rPr>
        <w:t>Use `x = 3` or ***both***.</w:t>
      </w:r>
    </w:p>
    <w:p>
      <w:pPr>
        <w:pStyle w:val="Caption"/>
      </w:pPr>
      <w:r>
        <w:t>Expected: Fixed-width code and combined bold italic.</w:t>
      </w:r>
    </w:p>
    <w:p>
      <w:pPr>
        <w:pStyle w:val="Heading1"/>
      </w:pPr>
      <w:r>
        <w:t>Try it</w:t>
      </w:r>
    </w:p>
    <w:p>
      <w:r>
        <w:t>Edit a blue block: try **hello** or *hello*, then delete the closing marker.</w:t>
      </w:r>
    </w:p>
    <w:p>
      <w:pPr>
        <w:pStyle w:val="Caption"/>
      </w:pPr>
      <w:r>
        <w:t>Flat styles only; no nesting, lists or links. Use a new paragraph for each heading.</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Markdown Formatter">
    <w:charset w:val="00"/>
    <w:family w:val="auto"/>
    <w:pitch w:val="variable"/>
    <w:sig w:usb0="E0000AFF" w:usb1="5000217F" w:usb2="00000021" w:usb3="00000000" w:csb0="2000019F" w:csb1="00000000"/>
    <w:embedRegular xmlns:ns0="http://schemas.openxmlformats.org/officeDocument/2006/relationships" ns0:id="rId2" w:fontKey="{9357B5A2-8730-596F-9565-1EAC78A7D454}"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680" w:lineRule="atLeast"/>
    </w:pPr>
    <w:rPr>
      <w:rFonts w:ascii="Markdown Formatter" w:hAnsi="Markdown Formatter" w:eastAsia="Markdown Formatter" w:cs="Markdown Formatter"/>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 formatting in a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