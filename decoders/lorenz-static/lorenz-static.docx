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Lorenz / a teleprinter in the font</w:t>
      </w:r>
    </w:p>
    <w:p>
      <w:r>
        <w:t>A Lorenz SZ42a wheel machine decodes raw ITA2 symbols as the font draws them. The ~ initializer and teleprinter shift controls disappear visually.</w:t>
      </w:r>
    </w:p>
    <w:p>
      <w:r>
        <w:t>Each pair contains the same editable input in two embedded fonts. Edit the computational example to change its result; the source copy is independent.</w:t>
      </w:r>
    </w:p>
    <w:p>
      <w:pPr>
        <w:pStyle w:val="Heading1"/>
      </w:pPr>
      <w:r>
        <w:t>Beginning of the bundled message</w:t>
      </w:r>
    </w:p>
    <w:p>
      <w:pPr>
        <w:pStyle w:val="Caption"/>
      </w:pPr>
      <w:r>
        <w:t>Underlying text in Roboto</w:t>
      </w:r>
    </w:p>
    <w:p>
      <w:pPr>
        <w:pStyle w:val="Source"/>
      </w:pPr>
      <w:r>
        <w:t>~CH58USOQWRTRIMW/OGXR3Q5P</w:t>
      </w:r>
    </w:p>
    <w:p>
      <w:pPr>
        <w:pStyle w:val="Caption"/>
      </w:pPr>
      <w:r>
        <w:t>Editable computational font</w:t>
      </w:r>
    </w:p>
    <w:p>
      <w:pPr>
        <w:pStyle w:val="Rendered"/>
        <w:keepNext/>
        <w:shd w:fill="EAF3F8"/>
        <w:suppressAutoHyphens w:val="true"/>
      </w:pPr>
      <w:r>
        <w:rPr>
          <w:rFonts w:ascii="Lorenz SZ42A Decoder" w:hAnsi="Lorenz SZ42A Decoder" w:eastAsia="Lorenz SZ42A Decoder" w:cs="Lorenz SZ42A Decoder"/>
          <w:noProof/>
          <w14:ligatures w14:val="standardContextual"/>
          <w14:cntxtAlts w14:val="true"/>
        </w:rPr>
        <w:t>~CH58USOQWRTRIMW/OGXR3Q5P</w:t>
      </w:r>
    </w:p>
    <w:p>
      <w:pPr>
        <w:pStyle w:val="Caption"/>
      </w:pPr>
      <w:r>
        <w:t>Expected: HELLO CYBERCHEF USER,</w:t>
      </w:r>
    </w:p>
    <w:p>
      <w:pPr>
        <w:pStyle w:val="Heading1"/>
      </w:pPr>
      <w:r>
        <w:t>Try it</w:t>
      </w:r>
    </w:p>
    <w:p>
      <w:r>
        <w:t>Change a symbol after ~ in the blue block to see the decoded character change. Select the block and switch it to Roboto to reveal the original symbols.</w:t>
      </w:r>
    </w:p>
    <w:p>
      <w:pPr>
        <w:pStyle w:val="Caption"/>
      </w:pPr>
      <w:r>
        <w:t>The BREAM wheel pattern and starting positions are built into this font. Keep each message on one line; up to 128 raw ITA2 symbols are supported.</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Lorenz SZ42A Decoder">
    <w:charset w:val="00"/>
    <w:family w:val="auto"/>
    <w:pitch w:val="variable"/>
    <w:sig w:usb0="E0000AFF" w:usb1="5000217F" w:usb2="00000021" w:usb3="00000000" w:csb0="2000019F" w:csb1="00000000"/>
    <w:embedRegular xmlns:ns0="http://schemas.openxmlformats.org/officeDocument/2006/relationships" ns0:id="rId2" w:fontKey="{3BDE9D92-6A2B-5C84-9755-17248C006AE3}"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Lorenz SZ42A Decoder" w:hAnsi="Lorenz SZ42A Decoder" w:eastAsia="Lorenz SZ42A Decoder" w:cs="Lorenz SZ42A Decoder"/>
      <w:b w:val="0"/>
      <w:i w:val="0"/>
      <w:color w:val="24333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Lorenz / a teleprinter in the font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