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Vigenere / a key in the font</w:t>
      </w:r>
    </w:p>
    <w:p>
      <w:r>
        <w:t>The repeating key LEMON is built into this font. The same ciphertext appears as plaintext when drawn with it.</w:t>
      </w:r>
    </w:p>
    <w:p>
      <w:r>
        <w:t>Each pair contains the same editable input in two embedded fonts. Edit the computational example to change its result; the source copy is independent.</w:t>
      </w:r>
    </w:p>
    <w:p>
      <w:pPr>
        <w:pStyle w:val="Heading1"/>
      </w:pPr>
      <w:r>
        <w:t>Bundled message</w:t>
      </w:r>
    </w:p>
    <w:p>
      <w:pPr>
        <w:pStyle w:val="Caption"/>
      </w:pPr>
      <w:r>
        <w:t>Underlying text in Roboto</w:t>
      </w:r>
    </w:p>
    <w:p>
      <w:pPr>
        <w:pStyle w:val="Source"/>
      </w:pPr>
      <w:r>
        <w:t>LXFOPVEFRNHR</w:t>
      </w:r>
    </w:p>
    <w:p>
      <w:pPr>
        <w:pStyle w:val="Caption"/>
      </w:pPr>
      <w:r>
        <w:t>Editable computational font</w:t>
      </w:r>
    </w:p>
    <w:p>
      <w:pPr>
        <w:pStyle w:val="Rendered"/>
        <w:keepNext/>
        <w:shd w:fill="EAF3F8"/>
        <w:suppressAutoHyphens w:val="true"/>
      </w:pPr>
      <w:r>
        <w:rPr>
          <w:rFonts w:ascii="Vigenere Decoder LEMON" w:hAnsi="Vigenere Decoder LEMON" w:eastAsia="Vigenere Decoder LEMON" w:cs="Vigenere Decoder LEMON"/>
          <w:noProof/>
          <w14:ligatures w14:val="standardContextual"/>
          <w14:cntxtAlts w14:val="true"/>
        </w:rPr>
        <w:t>LXFOPVEFRNHR</w:t>
      </w:r>
    </w:p>
    <w:p>
      <w:pPr>
        <w:pStyle w:val="Caption"/>
      </w:pPr>
      <w:r>
        <w:t>Expected: ATTACKATDAWN</w:t>
      </w:r>
    </w:p>
    <w:p>
      <w:pPr>
        <w:pStyle w:val="Heading1"/>
      </w:pPr>
      <w:r>
        <w:t>Try it</w:t>
      </w:r>
    </w:p>
    <w:p>
      <w:r>
        <w:t>Replace the blue block with another ciphertext encrypted with LEMON. Use continuous A-Z letters to keep the message in one run.</w:t>
      </w:r>
    </w:p>
    <w:p>
      <w:pPr>
        <w:pStyle w:val="Caption"/>
      </w:pPr>
      <w:r>
        <w:t>The key is fixed at font build time.</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Vigenere Decoder LEMON">
    <w:charset w:val="00"/>
    <w:family w:val="auto"/>
    <w:pitch w:val="variable"/>
    <w:sig w:usb0="E0000AFF" w:usb1="5000217F" w:usb2="00000021" w:usb3="00000000" w:csb0="2000019F" w:csb1="00000000"/>
    <w:embedRegular xmlns:ns0="http://schemas.openxmlformats.org/officeDocument/2006/relationships" ns0:id="rId2" w:fontKey="{46E7225E-EDC5-5294-AA41-EAA5A61A64ED}"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Vigenere Decoder LEMON" w:hAnsi="Vigenere Decoder LEMON" w:eastAsia="Vigenere Decoder LEMON" w:cs="Vigenere Decoder LEMON"/>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Vigenere / a key in the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