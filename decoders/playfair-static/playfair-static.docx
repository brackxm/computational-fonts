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Playfair / decoding letter pairs</w:t>
      </w:r>
    </w:p>
    <w:p>
      <w:r>
        <w:t>This font decodes Playfair letter pairs using the built-in key PLAYFAIR EXAMPLE.</w:t>
      </w:r>
    </w:p>
    <w:p>
      <w:r>
        <w:t>Each pair contains the same editable input in two embedded fonts. Edit the computational example to change its result; the source copy is independent.</w:t>
      </w:r>
    </w:p>
    <w:p>
      <w:pPr>
        <w:pStyle w:val="Heading1"/>
      </w:pPr>
      <w:r>
        <w:t>Bundled message</w:t>
      </w:r>
    </w:p>
    <w:p>
      <w:pPr>
        <w:pStyle w:val="Caption"/>
      </w:pPr>
      <w:r>
        <w:t>Underlying text in Roboto</w:t>
      </w:r>
    </w:p>
    <w:p>
      <w:pPr>
        <w:pStyle w:val="Source"/>
      </w:pPr>
      <w:r>
        <w:t>BMODZBXDNABEKUDMUIXMMOUVIF</w:t>
      </w:r>
    </w:p>
    <w:p>
      <w:pPr>
        <w:pStyle w:val="Caption"/>
      </w:pPr>
      <w:r>
        <w:t>Editable computational font</w:t>
      </w:r>
    </w:p>
    <w:p>
      <w:pPr>
        <w:pStyle w:val="Rendered"/>
        <w:keepNext/>
        <w:shd w:fill="EAF3F8"/>
        <w:suppressAutoHyphens w:val="true"/>
      </w:pPr>
      <w:r>
        <w:rPr>
          <w:rFonts w:ascii="Playfair Decoder" w:hAnsi="Playfair Decoder" w:eastAsia="Playfair Decoder" w:cs="Playfair Decoder"/>
          <w:noProof/>
          <w14:ligatures w14:val="standardContextual"/>
          <w14:cntxtAlts w14:val="true"/>
        </w:rPr>
        <w:t>BMODZBXDNABEKUDMUIXMMOUVIF</w:t>
      </w:r>
    </w:p>
    <w:p>
      <w:pPr>
        <w:pStyle w:val="Caption"/>
      </w:pPr>
      <w:r>
        <w:t>Expected: HIDETHEGOLDINTHETREXESTUMP</w:t>
      </w:r>
    </w:p>
    <w:p>
      <w:pPr>
        <w:pStyle w:val="Heading1"/>
      </w:pPr>
      <w:r>
        <w:t>Try it</w:t>
      </w:r>
    </w:p>
    <w:p>
      <w:r>
        <w:t>Change a letter in the blue block to see the decoded pair change. Keep an even number of continuous A-Z letters.</w:t>
      </w:r>
    </w:p>
    <w:p>
      <w:pPr>
        <w:pStyle w:val="Caption"/>
      </w:pPr>
      <w:r>
        <w:t>The X in TREXESTUMP is a Playfair filler between repeated letters. The font preserves it.</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Playfair Decoder">
    <w:charset w:val="00"/>
    <w:family w:val="auto"/>
    <w:pitch w:val="variable"/>
    <w:sig w:usb0="E0000AFF" w:usb1="5000217F" w:usb2="00000021" w:usb3="00000000" w:csb0="2000019F" w:csb1="00000000"/>
    <w:embedRegular xmlns:ns0="http://schemas.openxmlformats.org/officeDocument/2006/relationships" ns0:id="rId2" w:fontKey="{D53C7B09-9A8A-5DB6-8744-3274E026A42E}"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Playfair Decoder" w:hAnsi="Playfair Decoder" w:eastAsia="Playfair Decoder" w:cs="Playfair Decoder"/>
      <w:b w:val="0"/>
      <w:i w:val="0"/>
      <w:color w:val="24333F"/>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Playfair / decoding letter pairs</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