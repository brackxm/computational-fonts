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Enigma I / settings in the text</w:t>
      </w:r>
    </w:p>
    <w:p>
      <w:r>
        <w:t>The font reads ROTORS/POSITIONS/RINGS~CIPHERTEXT. The settings disappear visually while the ciphertext becomes plaintext.</w:t>
      </w:r>
    </w:p>
    <w:p>
      <w:r>
        <w:t>Each pair contains the same editable input in two embedded fonts. Edit the computational example to change its result; the source copy is independent.</w:t>
      </w:r>
    </w:p>
    <w:p>
      <w:pPr>
        <w:pStyle w:val="Heading1"/>
      </w:pPr>
      <w:r>
        <w:t>Bundled message</w:t>
      </w:r>
    </w:p>
    <w:p>
      <w:pPr>
        <w:pStyle w:val="Caption"/>
      </w:pPr>
      <w:r>
        <w:t>Underlying text in Roboto</w:t>
      </w:r>
    </w:p>
    <w:p>
      <w:pPr>
        <w:pStyle w:val="Source"/>
      </w:pPr>
      <w:r>
        <w:t>V-II-IV/QWE/BDF~SXWQHHBR</w:t>
      </w:r>
    </w:p>
    <w:p>
      <w:pPr>
        <w:pStyle w:val="Caption"/>
      </w:pPr>
      <w:r>
        <w:t>Editable computational font</w:t>
      </w:r>
    </w:p>
    <w:p>
      <w:pPr>
        <w:pStyle w:val="Rendered"/>
        <w:keepNext/>
        <w:shd w:fill="EAF3F8"/>
        <w:suppressAutoHyphens w:val="true"/>
      </w:pPr>
      <w:r>
        <w:rPr>
          <w:rFonts w:ascii="Self-Keyed Enigma Rings T8" w:hAnsi="Self-Keyed Enigma Rings T8" w:eastAsia="Self-Keyed Enigma Rings T8" w:cs="Self-Keyed Enigma Rings T8"/>
          <w:noProof/>
          <w14:ligatures w14:val="standardContextual"/>
          <w14:cntxtAlts w14:val="true"/>
        </w:rPr>
        <w:t>V-II-IV/QWE/BDF~SXWQHHBR</w:t>
      </w:r>
    </w:p>
    <w:p>
      <w:pPr>
        <w:pStyle w:val="Caption"/>
      </w:pPr>
      <w:r>
        <w:t>Expected: ENIGMART</w:t>
      </w:r>
    </w:p>
    <w:p>
      <w:pPr>
        <w:pStyle w:val="Heading1"/>
      </w:pPr>
      <w:r>
        <w:t>Try it</w:t>
      </w:r>
    </w:p>
    <w:p>
      <w:r>
        <w:t>Keep the settings and replace SXWQHHBR with ENIGMART in the blue block. The reciprocal machine displays SXWQHHBR.</w:t>
      </w:r>
    </w:p>
    <w:p>
      <w:pPr>
        <w:pStyle w:val="Caption"/>
      </w:pPr>
      <w:r>
        <w:t>The font supports up to 8 ciphertext letters. Reflector B and plugboard AV BS CG DL FU HZ IN KM OW RX are built into it.</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Self-Keyed Enigma Rings T8">
    <w:charset w:val="00"/>
    <w:family w:val="auto"/>
    <w:pitch w:val="variable"/>
    <w:sig w:usb0="E0000AFF" w:usb1="5000217F" w:usb2="00000021" w:usb3="00000000" w:csb0="2000019F" w:csb1="00000000"/>
    <w:embedRegular xmlns:ns0="http://schemas.openxmlformats.org/officeDocument/2006/relationships" ns0:id="rId2" w:fontKey="{85171C2F-D3E4-56A1-A61A-287DE6881F39}"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Self-Keyed Enigma Rings T8" w:hAnsi="Self-Keyed Enigma Rings T8" w:eastAsia="Self-Keyed Enigma Rings T8" w:cs="Self-Keyed Enigma Rings T8"/>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Enigma I / settings in the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