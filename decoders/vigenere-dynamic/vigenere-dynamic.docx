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Vigenere / a key in the text</w:t>
      </w:r>
    </w:p>
    <w:p>
      <w:r>
        <w:t>The font reads KEY~CIPHERTEXT, hides the key and delimiter, and draws the decoded message.</w:t>
      </w:r>
    </w:p>
    <w:p>
      <w:r>
        <w:t>Each pair contains the same editable input in two embedded fonts. Edit the computational example to change its result; the source copy is independent.</w:t>
      </w:r>
    </w:p>
    <w:p>
      <w:pPr>
        <w:pStyle w:val="Heading1"/>
      </w:pPr>
      <w:r>
        <w:t>Bundled message</w:t>
      </w:r>
    </w:p>
    <w:p>
      <w:pPr>
        <w:pStyle w:val="Caption"/>
      </w:pPr>
      <w:r>
        <w:t>Underlying text in Roboto</w:t>
      </w:r>
    </w:p>
    <w:p>
      <w:pPr>
        <w:pStyle w:val="Source"/>
      </w:pPr>
      <w:r>
        <w:t>LEMON~LXFOPVEFRNHR</w:t>
      </w:r>
    </w:p>
    <w:p>
      <w:pPr>
        <w:pStyle w:val="Caption"/>
      </w:pPr>
      <w:r>
        <w:t>Editable computational font</w:t>
      </w:r>
    </w:p>
    <w:p>
      <w:pPr>
        <w:pStyle w:val="Rendered"/>
        <w:keepNext/>
        <w:shd w:fill="EAF3F8"/>
        <w:suppressAutoHyphens w:val="true"/>
      </w:pPr>
      <w:r>
        <w:rPr>
          <w:rFonts w:ascii="Self-Keyed Vigenere K6 T24" w:hAnsi="Self-Keyed Vigenere K6 T24" w:eastAsia="Self-Keyed Vigenere K6 T24" w:cs="Self-Keyed Vigenere K6 T24"/>
          <w:noProof/>
          <w14:ligatures w14:val="standardContextual"/>
          <w14:cntxtAlts w14:val="true"/>
        </w:rPr>
        <w:t>LEMON~LXFOPVEFRNHR</w:t>
      </w:r>
    </w:p>
    <w:p>
      <w:pPr>
        <w:pStyle w:val="Caption"/>
      </w:pPr>
      <w:r>
        <w:t>Expected: ATTACKATDAWN</w:t>
      </w:r>
    </w:p>
    <w:p>
      <w:pPr>
        <w:pStyle w:val="Heading1"/>
      </w:pPr>
      <w:r>
        <w:t>Try it</w:t>
      </w:r>
    </w:p>
    <w:p>
      <w:r>
        <w:t>In the blue block, change LEMON to AAAAA. The rendered message becomes LXFOPVEFRNHR because an all-A key applies no shift. Restore LEMON to decode it.</w:t>
      </w:r>
    </w:p>
    <w:p>
      <w:pPr>
        <w:pStyle w:val="Caption"/>
      </w:pPr>
      <w:r>
        <w:t>This bundled font supports keys up to 6 letters and messages up to 24 letters. Use continuous ASCII letters after ~.</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Self-Keyed Vigenere K6 T24">
    <w:charset w:val="00"/>
    <w:family w:val="auto"/>
    <w:pitch w:val="variable"/>
    <w:sig w:usb0="E0000AFF" w:usb1="5000217F" w:usb2="00000021" w:usb3="00000000" w:csb0="2000019F" w:csb1="00000000"/>
    <w:embedRegular xmlns:ns0="http://schemas.openxmlformats.org/officeDocument/2006/relationships" ns0:id="rId2" w:fontKey="{871FFBB4-387B-5DD2-B0DE-7C99D926E8F6}"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Self-Keyed Vigenere K6 T24" w:hAnsi="Self-Keyed Vigenere K6 T24" w:eastAsia="Self-Keyed Vigenere K6 T24" w:cs="Self-Keyed Vigenere K6 T24"/>
      <w:b w:val="0"/>
      <w:i w:val="0"/>
      <w:color w:val="24333F"/>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Vigenere / a key in the text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